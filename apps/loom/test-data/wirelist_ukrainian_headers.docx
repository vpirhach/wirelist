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проводів - Панель HY30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Примітки</w:t>
            </w:r>
          </w:p>
        </w:tc>
        <w:tc>
          <w:tcPr>
            <w:tcW w:type="dxa" w:w="1080"/>
          </w:tcPr>
          <w:p>
            <w:r>
              <w:t>Провід</w:t>
            </w:r>
          </w:p>
        </w:tc>
        <w:tc>
          <w:tcPr>
            <w:tcW w:type="dxa" w:w="1080"/>
          </w:tcPr>
          <w:p>
            <w:r>
              <w:t>Звідки</w:t>
            </w:r>
          </w:p>
        </w:tc>
        <w:tc>
          <w:tcPr>
            <w:tcW w:type="dxa" w:w="1080"/>
          </w:tcPr>
          <w:p>
            <w:r>
              <w:t>Куди</w:t>
            </w:r>
          </w:p>
        </w:tc>
        <w:tc>
          <w:tcPr>
            <w:tcW w:type="dxa" w:w="1080"/>
          </w:tcPr>
          <w:p>
            <w:r>
              <w:t>Переріз</w:t>
            </w:r>
          </w:p>
        </w:tc>
        <w:tc>
          <w:tcPr>
            <w:tcW w:type="dxa" w:w="1080"/>
          </w:tcPr>
          <w:p>
            <w:r>
              <w:t>Колір</w:t>
            </w:r>
          </w:p>
        </w:tc>
        <w:tc>
          <w:tcPr>
            <w:tcW w:type="dxa" w:w="1080"/>
          </w:tcPr>
          <w:p>
            <w:r>
              <w:t>Живлення</w:t>
            </w:r>
          </w:p>
        </w:tc>
        <w:tc>
          <w:tcPr>
            <w:tcW w:type="dxa" w:w="1080"/>
          </w:tcPr>
          <w:p>
            <w:r>
              <w:t>IO</w:t>
            </w:r>
          </w:p>
        </w:tc>
      </w:tr>
      <w:tr>
        <w:tc>
          <w:tcPr>
            <w:tcW w:type="dxa" w:w="1080"/>
          </w:tcPr>
          <w:p>
            <w:r>
              <w:t>POS 45R</w:t>
            </w:r>
          </w:p>
        </w:tc>
        <w:tc>
          <w:tcPr>
            <w:tcW w:type="dxa" w:w="1080"/>
          </w:tcPr>
          <w:p>
            <w:r>
              <w:t>06HY030SA0001-05</w:t>
            </w:r>
          </w:p>
        </w:tc>
        <w:tc>
          <w:tcPr>
            <w:tcW w:type="dxa" w:w="1080"/>
          </w:tcPr>
          <w:p>
            <w:r>
              <w:t>06A520-A2P09-11</w:t>
            </w:r>
          </w:p>
        </w:tc>
        <w:tc>
          <w:tcPr>
            <w:tcW w:type="dxa" w:w="1080"/>
          </w:tcPr>
          <w:p>
            <w:r>
              <w:t>06A520-A2P09-12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DIG GND</w:t>
            </w:r>
          </w:p>
        </w:tc>
        <w:tc>
          <w:tcPr>
            <w:tcW w:type="dxa" w:w="1080"/>
          </w:tcPr>
          <w:p>
            <w:r>
              <w:t>DI</w:t>
            </w:r>
          </w:p>
        </w:tc>
      </w:tr>
      <w:tr>
        <w:tc>
          <w:tcPr>
            <w:tcW w:type="dxa" w:w="1080"/>
          </w:tcPr>
          <w:p>
            <w:r>
              <w:t>POS 45L</w:t>
            </w:r>
          </w:p>
        </w:tc>
        <w:tc>
          <w:tcPr>
            <w:tcW w:type="dxa" w:w="1080"/>
          </w:tcPr>
          <w:p>
            <w:r>
              <w:t>06HY030SA0001-07</w:t>
            </w:r>
          </w:p>
        </w:tc>
        <w:tc>
          <w:tcPr>
            <w:tcW w:type="dxa" w:w="1080"/>
          </w:tcPr>
          <w:p>
            <w:r>
              <w:t>06A520-A2P09-13</w:t>
            </w:r>
          </w:p>
        </w:tc>
        <w:tc>
          <w:tcPr>
            <w:tcW w:type="dxa" w:w="1080"/>
          </w:tcPr>
          <w:p>
            <w:r>
              <w:t>06A520-A2P09-14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BK</w:t>
            </w:r>
          </w:p>
        </w:tc>
        <w:tc>
          <w:tcPr>
            <w:tcW w:type="dxa" w:w="1080"/>
          </w:tcPr>
          <w:p>
            <w:r>
              <w:t>AC PWR</w:t>
            </w:r>
          </w:p>
        </w:tc>
        <w:tc>
          <w:tcPr>
            <w:tcW w:type="dxa" w:w="1080"/>
          </w:tcPr>
          <w:p>
            <w:r>
              <w:t>DO</w:t>
            </w:r>
          </w:p>
        </w:tc>
      </w:tr>
      <w:tr>
        <w:tc>
          <w:tcPr>
            <w:tcW w:type="dxa" w:w="1080"/>
          </w:tcPr>
          <w:p>
            <w:r>
              <w:t>POS 43R</w:t>
            </w:r>
          </w:p>
        </w:tc>
        <w:tc>
          <w:tcPr>
            <w:tcW w:type="dxa" w:w="1080"/>
          </w:tcPr>
          <w:p>
            <w:r>
              <w:t>06HY030SA0002-07</w:t>
            </w:r>
          </w:p>
        </w:tc>
        <w:tc>
          <w:tcPr>
            <w:tcW w:type="dxa" w:w="1080"/>
          </w:tcPr>
          <w:p>
            <w:r>
              <w:t>06HY030SA0001-06</w:t>
            </w:r>
          </w:p>
        </w:tc>
        <w:tc>
          <w:tcPr>
            <w:tcW w:type="dxa" w:w="1080"/>
          </w:tcPr>
          <w:p>
            <w:r>
              <w:t>06A520-A2P10-03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RD</w:t>
            </w:r>
          </w:p>
        </w:tc>
        <w:tc>
          <w:tcPr>
            <w:tcW w:type="dxa" w:w="1080"/>
          </w:tcPr>
          <w:p>
            <w:r>
              <w:t>DIG GND</w:t>
            </w:r>
          </w:p>
        </w:tc>
        <w:tc>
          <w:tcPr>
            <w:tcW w:type="dxa" w:w="1080"/>
          </w:tcPr>
          <w:p>
            <w:r>
              <w:t>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