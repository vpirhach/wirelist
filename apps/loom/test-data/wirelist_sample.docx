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Wire List - Panel HY29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Стр</w:t>
            </w:r>
          </w:p>
        </w:tc>
        <w:tc>
          <w:tcPr>
            <w:tcW w:type="dxa" w:w="864"/>
          </w:tcPr>
          <w:p>
            <w:r>
              <w:t>From</w:t>
            </w:r>
          </w:p>
        </w:tc>
        <w:tc>
          <w:tcPr>
            <w:tcW w:type="dxa" w:w="864"/>
          </w:tcPr>
          <w:p>
            <w:r>
              <w:t>To</w:t>
            </w:r>
          </w:p>
        </w:tc>
        <w:tc>
          <w:tcPr>
            <w:tcW w:type="dxa" w:w="864"/>
          </w:tcPr>
          <w:p>
            <w:r>
              <w:t>WC</w:t>
            </w:r>
          </w:p>
        </w:tc>
        <w:tc>
          <w:tcPr>
            <w:tcW w:type="dxa" w:w="864"/>
          </w:tcPr>
          <w:p>
            <w:r>
              <w:t>CC</w:t>
            </w:r>
          </w:p>
        </w:tc>
        <w:tc>
          <w:tcPr>
            <w:tcW w:type="dxa" w:w="864"/>
          </w:tcPr>
          <w:p>
            <w:r>
              <w:t>IO</w:t>
            </w:r>
          </w:p>
        </w:tc>
        <w:tc>
          <w:tcPr>
            <w:tcW w:type="dxa" w:w="864"/>
          </w:tcPr>
          <w:p>
            <w:r>
              <w:t>SUB</w:t>
            </w:r>
          </w:p>
        </w:tc>
        <w:tc>
          <w:tcPr>
            <w:tcW w:type="dxa" w:w="864"/>
          </w:tcPr>
          <w:p>
            <w:r>
              <w:t>WORD</w:t>
            </w:r>
          </w:p>
        </w:tc>
        <w:tc>
          <w:tcPr>
            <w:tcW w:type="dxa" w:w="864"/>
          </w:tcPr>
          <w:p>
            <w:r>
              <w:t>BIT</w:t>
            </w:r>
          </w:p>
        </w:tc>
        <w:tc>
          <w:tcPr>
            <w:tcW w:type="dxa" w:w="864"/>
          </w:tcPr>
          <w:p>
            <w:r>
              <w:t>REMARKS</w:t>
            </w:r>
          </w:p>
        </w:tc>
      </w:tr>
      <w:tr>
        <w:tc>
          <w:tcPr>
            <w:tcW w:type="dxa" w:w="864"/>
          </w:tcPr>
          <w:p>
            <w:r>
              <w:t>06HY029SA0009-05</w:t>
            </w:r>
          </w:p>
        </w:tc>
        <w:tc>
          <w:tcPr>
            <w:tcW w:type="dxa" w:w="864"/>
          </w:tcPr>
          <w:p>
            <w:r>
              <w:t>06A520-A2P04-11</w:t>
            </w:r>
          </w:p>
        </w:tc>
        <w:tc>
          <w:tcPr>
            <w:tcW w:type="dxa" w:w="864"/>
          </w:tcPr>
          <w:p>
            <w:r>
              <w:t>06A520-A2P04-12</w:t>
            </w:r>
          </w:p>
        </w:tc>
        <w:tc>
          <w:tcPr>
            <w:tcW w:type="dxa" w:w="864"/>
          </w:tcPr>
          <w:p>
            <w:r>
              <w:t>22</w:t>
            </w:r>
          </w:p>
        </w:tc>
        <w:tc>
          <w:tcPr>
            <w:tcW w:type="dxa" w:w="864"/>
          </w:tcPr>
          <w:p>
            <w:r>
              <w:t>WH</w:t>
            </w:r>
          </w:p>
        </w:tc>
        <w:tc>
          <w:tcPr>
            <w:tcW w:type="dxa" w:w="864"/>
          </w:tcPr>
          <w:p>
            <w:r>
              <w:t>DI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001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POS 45R</w:t>
            </w:r>
          </w:p>
        </w:tc>
      </w:tr>
      <w:tr>
        <w:tc>
          <w:tcPr>
            <w:tcW w:type="dxa" w:w="864"/>
          </w:tcPr>
          <w:p>
            <w:r>
              <w:t>06HY029SA0009-07</w:t>
            </w:r>
          </w:p>
        </w:tc>
        <w:tc>
          <w:tcPr>
            <w:tcW w:type="dxa" w:w="864"/>
          </w:tcPr>
          <w:p>
            <w:r>
              <w:t>06A520-A2P04-13</w:t>
            </w:r>
          </w:p>
        </w:tc>
        <w:tc>
          <w:tcPr>
            <w:tcW w:type="dxa" w:w="864"/>
          </w:tcPr>
          <w:p>
            <w:r>
              <w:t>06A520-A2P04-14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BK</w:t>
            </w:r>
          </w:p>
        </w:tc>
        <w:tc>
          <w:tcPr>
            <w:tcW w:type="dxa" w:w="864"/>
          </w:tcPr>
          <w:p>
            <w:r>
              <w:t>DO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002</w:t>
            </w:r>
          </w:p>
        </w:tc>
        <w:tc>
          <w:tcPr>
            <w:tcW w:type="dxa" w:w="864"/>
          </w:tcPr>
          <w:p>
            <w:r>
              <w:t>05</w:t>
            </w:r>
          </w:p>
        </w:tc>
        <w:tc>
          <w:tcPr>
            <w:tcW w:type="dxa" w:w="864"/>
          </w:tcPr>
          <w:p>
            <w:r>
              <w:t>POS 45L</w:t>
            </w:r>
          </w:p>
        </w:tc>
      </w:tr>
      <w:tr>
        <w:tc>
          <w:tcPr>
            <w:tcW w:type="dxa" w:w="864"/>
          </w:tcPr>
          <w:p>
            <w:r>
              <w:t>06HY029SA0012-07</w:t>
            </w:r>
          </w:p>
        </w:tc>
        <w:tc>
          <w:tcPr>
            <w:tcW w:type="dxa" w:w="864"/>
          </w:tcPr>
          <w:p>
            <w:r>
              <w:t>06HY029SA0009-06</w:t>
            </w:r>
          </w:p>
        </w:tc>
        <w:tc>
          <w:tcPr>
            <w:tcW w:type="dxa" w:w="864"/>
          </w:tcPr>
          <w:p>
            <w:r>
              <w:t>06A520-A2P05-03</w:t>
            </w:r>
          </w:p>
        </w:tc>
        <w:tc>
          <w:tcPr>
            <w:tcW w:type="dxa" w:w="864"/>
          </w:tcPr>
          <w:p>
            <w:r>
              <w:t>22</w:t>
            </w:r>
          </w:p>
        </w:tc>
        <w:tc>
          <w:tcPr>
            <w:tcW w:type="dxa" w:w="864"/>
          </w:tcPr>
          <w:p>
            <w:r>
              <w:t>RD</w:t>
            </w:r>
          </w:p>
        </w:tc>
        <w:tc>
          <w:tcPr>
            <w:tcW w:type="dxa" w:w="864"/>
          </w:tcPr>
          <w:p>
            <w:r>
              <w:t>AI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003</w:t>
            </w:r>
          </w:p>
        </w:tc>
        <w:tc>
          <w:tcPr>
            <w:tcW w:type="dxa" w:w="864"/>
          </w:tcPr>
          <w:p>
            <w:r>
              <w:t>08</w:t>
            </w:r>
          </w:p>
        </w:tc>
        <w:tc>
          <w:tcPr>
            <w:tcW w:type="dxa" w:w="864"/>
          </w:tcPr>
          <w:p>
            <w:r>
              <w:t>POS 43R</w:t>
            </w:r>
          </w:p>
        </w:tc>
      </w:tr>
      <w:tr>
        <w:tc>
          <w:tcPr>
            <w:tcW w:type="dxa" w:w="864"/>
          </w:tcPr>
          <w:p>
            <w:r>
              <w:t>06HY029SA0013-07</w:t>
            </w:r>
          </w:p>
        </w:tc>
        <w:tc>
          <w:tcPr>
            <w:tcW w:type="dxa" w:w="864"/>
          </w:tcPr>
          <w:p>
            <w:r>
              <w:t>06HY029SA0014-06</w:t>
            </w:r>
          </w:p>
        </w:tc>
        <w:tc>
          <w:tcPr>
            <w:tcW w:type="dxa" w:w="864"/>
          </w:tcPr>
          <w:p>
            <w:r>
              <w:t>06A520-A2P05-05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WH</w:t>
            </w:r>
          </w:p>
        </w:tc>
        <w:tc>
          <w:tcPr>
            <w:tcW w:type="dxa" w:w="864"/>
          </w:tcPr>
          <w:p>
            <w:r>
              <w:t>DI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001</w:t>
            </w:r>
          </w:p>
        </w:tc>
        <w:tc>
          <w:tcPr>
            <w:tcW w:type="dxa" w:w="864"/>
          </w:tcPr>
          <w:p>
            <w:r>
              <w:t>04</w:t>
            </w:r>
          </w:p>
        </w:tc>
        <w:tc>
          <w:tcPr>
            <w:tcW w:type="dxa" w:w="864"/>
          </w:tcPr>
          <w:p>
            <w:r>
              <w:t>POS 45R</w:t>
            </w:r>
          </w:p>
        </w:tc>
      </w:tr>
      <w:tr>
        <w:tc>
          <w:tcPr>
            <w:tcW w:type="dxa" w:w="864"/>
          </w:tcPr>
          <w:p>
            <w:r>
              <w:t>06HY029SA0014-05</w:t>
            </w:r>
          </w:p>
        </w:tc>
        <w:tc>
          <w:tcPr>
            <w:tcW w:type="dxa" w:w="864"/>
          </w:tcPr>
          <w:p>
            <w:r>
              <w:t>06A520-A2P05-05</w:t>
            </w:r>
          </w:p>
        </w:tc>
        <w:tc>
          <w:tcPr>
            <w:tcW w:type="dxa" w:w="864"/>
          </w:tcPr>
          <w:p>
            <w:r>
              <w:t>06A520-A2P05-06</w:t>
            </w:r>
          </w:p>
        </w:tc>
        <w:tc>
          <w:tcPr>
            <w:tcW w:type="dxa" w:w="864"/>
          </w:tcPr>
          <w:p>
            <w:r>
              <w:t>22</w:t>
            </w:r>
          </w:p>
        </w:tc>
        <w:tc>
          <w:tcPr>
            <w:tcW w:type="dxa" w:w="864"/>
          </w:tcPr>
          <w:p>
            <w:r>
              <w:t>GN</w:t>
            </w:r>
          </w:p>
        </w:tc>
        <w:tc>
          <w:tcPr>
            <w:tcW w:type="dxa" w:w="864"/>
          </w:tcPr>
          <w:p>
            <w:r>
              <w:t>TI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004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POS 44L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